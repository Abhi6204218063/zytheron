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EVOTHERA Autonomous Oncology Research Report</w:t>
      </w:r>
    </w:p>
    <w:p>
      <w:r>
        <w:t>This report summarizes autonomous therapy experiments conducted using EVOTHERA AI oncology simulation platform.</w:t>
      </w:r>
    </w:p>
    <w:p>
      <w:pPr>
        <w:pStyle w:val="Heading1"/>
      </w:pPr>
      <w:r>
        <w:t>Top Therapy Strategies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patient_id</w:t>
            </w:r>
          </w:p>
        </w:tc>
        <w:tc>
          <w:tcPr>
            <w:tcW w:type="dxa" w:w="2880"/>
          </w:tcPr>
          <w:p>
            <w:r>
              <w:t>therapy</w:t>
            </w:r>
          </w:p>
        </w:tc>
        <w:tc>
          <w:tcPr>
            <w:tcW w:type="dxa" w:w="2880"/>
          </w:tcPr>
          <w:p>
            <w:r>
              <w:t>final_tumor</w:t>
            </w:r>
          </w:p>
        </w:tc>
      </w:tr>
      <w:tr>
        <w:tc>
          <w:tcPr>
            <w:tcW w:type="dxa" w:w="2880"/>
          </w:tcPr>
          <w:p>
            <w:r>
              <w:t>970</w:t>
            </w:r>
          </w:p>
        </w:tc>
        <w:tc>
          <w:tcPr>
            <w:tcW w:type="dxa" w:w="2880"/>
          </w:tcPr>
          <w:p>
            <w:r>
              <w:t>BICALUTAMIDE</w:t>
            </w:r>
          </w:p>
        </w:tc>
        <w:tc>
          <w:tcPr>
            <w:tcW w:type="dxa" w:w="2880"/>
          </w:tcPr>
          <w:p>
            <w:r>
              <w:t>459.01</w:t>
            </w:r>
          </w:p>
        </w:tc>
      </w:tr>
      <w:tr>
        <w:tc>
          <w:tcPr>
            <w:tcW w:type="dxa" w:w="2880"/>
          </w:tcPr>
          <w:p>
            <w:r>
              <w:t>972</w:t>
            </w:r>
          </w:p>
        </w:tc>
        <w:tc>
          <w:tcPr>
            <w:tcW w:type="dxa" w:w="2880"/>
          </w:tcPr>
          <w:p>
            <w:r>
              <w:t>BICALUTAMIDE</w:t>
            </w:r>
          </w:p>
        </w:tc>
        <w:tc>
          <w:tcPr>
            <w:tcW w:type="dxa" w:w="2880"/>
          </w:tcPr>
          <w:p>
            <w:r>
              <w:t>459.01</w:t>
            </w:r>
          </w:p>
        </w:tc>
      </w:tr>
      <w:tr>
        <w:tc>
          <w:tcPr>
            <w:tcW w:type="dxa" w:w="2880"/>
          </w:tcPr>
          <w:p>
            <w:r>
              <w:t>977</w:t>
            </w:r>
          </w:p>
        </w:tc>
        <w:tc>
          <w:tcPr>
            <w:tcW w:type="dxa" w:w="2880"/>
          </w:tcPr>
          <w:p>
            <w:r>
              <w:t>BICALUTAMIDE</w:t>
            </w:r>
          </w:p>
        </w:tc>
        <w:tc>
          <w:tcPr>
            <w:tcW w:type="dxa" w:w="2880"/>
          </w:tcPr>
          <w:p>
            <w:r>
              <w:t>459.01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BICALUTAMIDE</w:t>
            </w:r>
          </w:p>
        </w:tc>
        <w:tc>
          <w:tcPr>
            <w:tcW w:type="dxa" w:w="2880"/>
          </w:tcPr>
          <w:p>
            <w:r>
              <w:t>459.01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BICALUTAMIDE</w:t>
            </w:r>
          </w:p>
        </w:tc>
        <w:tc>
          <w:tcPr>
            <w:tcW w:type="dxa" w:w="2880"/>
          </w:tcPr>
          <w:p>
            <w:r>
              <w:t>459.01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BICALUTAMIDE</w:t>
            </w:r>
          </w:p>
        </w:tc>
        <w:tc>
          <w:tcPr>
            <w:tcW w:type="dxa" w:w="2880"/>
          </w:tcPr>
          <w:p>
            <w:r>
              <w:t>459.01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BICALUTAMIDE</w:t>
            </w:r>
          </w:p>
        </w:tc>
        <w:tc>
          <w:tcPr>
            <w:tcW w:type="dxa" w:w="2880"/>
          </w:tcPr>
          <w:p>
            <w:r>
              <w:t>459.01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BICALUTAMIDE</w:t>
            </w:r>
          </w:p>
        </w:tc>
        <w:tc>
          <w:tcPr>
            <w:tcW w:type="dxa" w:w="2880"/>
          </w:tcPr>
          <w:p>
            <w:r>
              <w:t>459.01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BICALUTAMIDE</w:t>
            </w:r>
          </w:p>
        </w:tc>
        <w:tc>
          <w:tcPr>
            <w:tcW w:type="dxa" w:w="2880"/>
          </w:tcPr>
          <w:p>
            <w:r>
              <w:t>459.01</w:t>
            </w:r>
          </w:p>
        </w:tc>
      </w:tr>
      <w:tr>
        <w:tc>
          <w:tcPr>
            <w:tcW w:type="dxa" w:w="2880"/>
          </w:tcPr>
          <w:p>
            <w:r>
              <w:t>522</w:t>
            </w:r>
          </w:p>
        </w:tc>
        <w:tc>
          <w:tcPr>
            <w:tcW w:type="dxa" w:w="2880"/>
          </w:tcPr>
          <w:p>
            <w:r>
              <w:t>BICALUTAMIDE</w:t>
            </w:r>
          </w:p>
        </w:tc>
        <w:tc>
          <w:tcPr>
            <w:tcW w:type="dxa" w:w="2880"/>
          </w:tcPr>
          <w:p>
            <w:r>
              <w:t>459.01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